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AEO Analyzers — "One Question Is Not a Measurement": POSSE Pack (copy-paste ready)</w:t>
      </w:r>
    </w:p>
    <w:p>
      <w:r>
        <w:rPr>
          <w:b/>
        </w:rPr>
        <w:t>Canonical (POSSE home):</w:t>
      </w:r>
      <w:r>
        <w:t xml:space="preserve"> https://aeoanalyzers.com/blog/one-question-is-not-a-measurement</w:t>
      </w:r>
    </w:p>
    <w:p>
      <w:r>
        <w:rPr>
          <w:b/>
        </w:rPr>
        <w:t>Published:</w:t>
      </w:r>
      <w:r>
        <w:t xml:space="preserve"> 2026-09-30 · Category education · 5-minute read</w:t>
      </w:r>
    </w:p>
    <w:p>
      <w:r>
        <w:rPr>
          <w:b/>
        </w:rPr>
        <w:t>Voice rules:</w:t>
      </w:r>
      <w:r>
        <w:t xml:space="preserve"> measurement-honesty — no superlatives, no future promises, no prices in social; name no vendor and no practitioner (the post names none). The "telecom equipment maker" stays unnamed everywhere.</w:t>
      </w:r>
    </w:p>
    <w:p>
      <w:r>
        <w:rPr>
          <w:b/>
        </w:rPr>
        <w:t>OG card:</w:t>
      </w:r>
      <w:r>
        <w:t xml:space="preserve"> every platform auto-pulls the same 1200×630 card from the link — no separate image needed. Hero for manual uploads: `public/blog/one-question-is-not-a-measurement/img/hero-one-question-1600x840.webp`.</w:t>
      </w:r>
    </w:p>
    <w:p>
      <w:r>
        <w:rPr>
          <w:b/>
        </w:rPr>
        <w:t>Links go in the body</w:t>
      </w:r>
      <w:r>
        <w:t xml:space="preserve"> (autoposter constraint; manual posts may add a comment link as well).</w:t>
      </w:r>
    </w:p>
    <w:p>
      <w:r>
        <w:rPr>
          <w:b/>
        </w:rPr>
        <w:t>Status:</w:t>
      </w:r>
      <w:r>
        <w:t xml:space="preserve"> ⬜ LinkedIn · ⬜ Facebook · ⬜ X · ⬜ Bluesky · ⬜ Medium · ⬜ Substack · ⬜ Reddit (gated — see §7)</w:t>
      </w:r>
    </w:p>
    <w:p/>
    <w:p>
      <w:pPr>
        <w:pStyle w:val="Heading1"/>
      </w:pPr>
      <w:r>
        <w:t>1. LinkedIn</w:t>
      </w:r>
    </w:p>
    <w:p>
      <w:r>
        <w:t>The easiest AI visibility test in the world takes a minute. Ask ChatGPT who to buy from in your category, run it a dozen times, count how often you come up.</w:t>
      </w:r>
    </w:p>
    <w:p>
      <w:r>
        <w:t>It answers one question with confidence: whether you win that question. It cannot tell you which questions you could win, and that is the only number that changes a plan.</w:t>
      </w:r>
    </w:p>
    <w:p>
      <w:r>
        <w:t>Nobody buys "telecommunications equipment." A hospital IT director buys indoor coverage for a new wing. A logistics firm buys a private network for a warehouse with bad Wi-Fi. Each is a different question, drawing on different sources, with a different set of vendors already in the answer. A zero on one broad question is the result of one framing, not a verdict.</w:t>
      </w:r>
    </w:p>
    <w:p>
      <w:r>
        <w:t>Buyer questions come in three shapes: category discovery, problem-first, head-to-head. A company can be invisible in the first, competitive in the third and absent from the second at the same time. That pattern is the plan. One question asked twelve times collapses it into a single number.</w:t>
      </w:r>
    </w:p>
    <w:p>
      <w:r>
        <w:t>Five things separate a number you can plan against from one that felt convincing at the time: several engines, real buyer questions across the three shapes, search-grounded answers kept separate from model memory, failed runs excluded rather than scored, and every transcript stored with its sources.</w:t>
      </w:r>
    </w:p>
    <w:p>
      <w:r>
        <w:t>A company I know well ran both tests in the same month. Both said zero. Only one said why: on the broad question, three of four engines never searched at all. They named the incumbent from memory. No page on any website reaches that answer.</w:t>
      </w:r>
    </w:p>
    <w:p>
      <w:r>
        <w:t>Fixing and measuring are different jobs. A fix without a measurement is a hope. A measurement without a fix is a report.</w:t>
      </w:r>
    </w:p>
    <w:p>
      <w:r>
        <w:t>Full piece: https://aeoanalyzers.com/blog/one-question-is-not-a-measurement</w:t>
      </w:r>
    </w:p>
    <w:p>
      <w:r>
        <w:t>Run the twelve-question version on your own site, free, ~90 seconds: aeoanalyzers.com</w:t>
      </w:r>
    </w:p>
    <w:p/>
    <w:p>
      <w:pPr>
        <w:pStyle w:val="Heading1"/>
      </w:pPr>
      <w:r>
        <w:t>2. Facebook</w:t>
      </w:r>
    </w:p>
    <w:p>
      <w:r>
        <w:t>The one-minute AI visibility test: ask ChatGPT who to buy from in your category, run it a dozen times, count. It tells you whether you win that one question. It can't tell you which questions you could win — and that's the only number that changes a plan.</w:t>
      </w:r>
    </w:p>
    <w:p>
      <w:r>
        <w:t>Nobody buys "telecommunications equipment." A hospital buys indoor coverage for a new wing. A warehouse buys a private network. Each is a different question with different vendors already in the answer. A zero on one broad question is one framing, not a verdict.</w:t>
      </w:r>
    </w:p>
    <w:p>
      <w:r>
        <w:t>A company I know ran both tests in the same month. Both said zero. Only one said why: on the broad question, three of four engines never searched — they named the incumbent from memory.</w:t>
      </w:r>
    </w:p>
    <w:p>
      <w:r>
        <w:t>Full piece: https://aeoanalyzers.com/blog/one-question-is-not-a-measurement — free twelve-question check of your own (~90s): aeoanalyzers.com</w:t>
      </w:r>
    </w:p>
    <w:p/>
    <w:p>
      <w:pPr>
        <w:pStyle w:val="Heading1"/>
      </w:pPr>
      <w:r>
        <w:t>3. X / Twitter thread</w:t>
      </w:r>
    </w:p>
    <w:p>
      <w:r>
        <w:t>1/ The one-minute AI visibility test: ask ChatGPT who to buy from in your category, run it 12×, count. It tells you whether you win that question. Not which questions you could win. That's the only number that changes a plan. 🧵</w:t>
      </w:r>
    </w:p>
    <w:p>
      <w:r>
        <w:t>2/ Nobody buys "telecommunications equipment." A hospital buys indoor coverage for a new wing. A warehouse buys a private network for bad Wi-Fi. Different questions, different sources, different vendors already in the answer.</w:t>
      </w:r>
    </w:p>
    <w:p>
      <w:r>
        <w:t>3/ So a zero on one broad question is one framing, not a verdict. The work is finding the framings you can win — many questions, not one question many times.</w:t>
      </w:r>
    </w:p>
    <w:p>
      <w:r>
        <w:t>4/ Buyer questions have three shapes: category discovery, problem-first, head-to-head. You can be invisible in one, competitive in another, absent from the third, all at once. That pattern IS the plan.</w:t>
      </w:r>
    </w:p>
    <w:p>
      <w:r>
        <w:t>5/ Five things make a number plannable: several engines · real buyer questions across the 3 shapes · search-grounded answers kept apart from model memory · failed runs excluded, not scored · every transcript stored with sources.</w:t>
      </w:r>
    </w:p>
    <w:p>
      <w:r>
        <w:t>6/ A company I know ran both tests the same month. Both said zero. Only one said why: on the broad question, 3 of 4 engines never searched. They named the incumbent from memory. No web page reaches that answer.</w:t>
      </w:r>
    </w:p>
    <w:p>
      <w:r>
        <w:t>7/ A fix without a measurement is a hope. A measurement without a fix is a report. Full piece: https://aeoanalyzers.com/blog/one-question-is-not-a-measurement — free 12-question check: aeoanalyzers.com</w:t>
      </w:r>
    </w:p>
    <w:p/>
    <w:p>
      <w:pPr>
        <w:pStyle w:val="Heading1"/>
      </w:pPr>
      <w:r>
        <w:t>4. Bluesky / Threads (≤300 chars)</w:t>
      </w:r>
    </w:p>
    <w:p>
      <w:r>
        <w:t>The one-minute AI visibility test tells you whether you win one question — not which questions you could win. That's the only number that changes a plan. Ask twelve questions across three buyer shapes, on four engines: https://aeoanalyzers.com/blog/one-question-is-not-a-measurement</w:t>
      </w:r>
    </w:p>
    <w:p>
      <w:r>
        <w:t>*(296 chars)*</w:t>
      </w:r>
    </w:p>
    <w:p/>
    <w:p>
      <w:pPr>
        <w:pStyle w:val="Heading1"/>
      </w:pPr>
      <w:r>
        <w:t>5. Medium / Substack — short teaser + link (POSSE)</w:t>
      </w:r>
    </w:p>
    <w:p>
      <w:r>
        <w:t xml:space="preserve">Keep the FULL story on the blog (canonical). Paste this teaser and </w:t>
      </w:r>
      <w:r>
        <w:rPr>
          <w:b/>
        </w:rPr>
        <w:t>set the canonical URL to the blog</w:t>
      </w:r>
      <w:r>
        <w:t>.</w:t>
      </w:r>
    </w:p>
    <w:p>
      <w:pPr>
        <w:pStyle w:val="ListBullet"/>
      </w:pPr>
      <w:r>
        <w:rPr>
          <w:b/>
        </w:rPr>
        <w:t>Medium:</w:t>
      </w:r>
      <w:r>
        <w:t xml:space="preserve"> paste → ⋯ → Advanced settings → </w:t>
      </w:r>
      <w:r>
        <w:rPr>
          <w:b/>
        </w:rPr>
        <w:t>Canonical link</w:t>
      </w:r>
      <w:r>
        <w:t xml:space="preserve"> → https://aeoanalyzers.com/blog/one-question-is-not-a-measurement</w:t>
      </w:r>
    </w:p>
    <w:p>
      <w:pPr>
        <w:pStyle w:val="ListBullet"/>
      </w:pPr>
      <w:r>
        <w:rPr>
          <w:b/>
        </w:rPr>
        <w:t>Substack:</w:t>
      </w:r>
      <w:r>
        <w:t xml:space="preserve"> paste → add the line "Originally published at aeoanalyzers.com" with the link at top and bottom.</w:t>
      </w:r>
    </w:p>
    <w:p>
      <w:pPr>
        <w:pStyle w:val="Heading2"/>
      </w:pPr>
      <w:r>
        <w:t>Short article to paste</w:t>
      </w:r>
    </w:p>
    <w:p>
      <w:pPr>
        <w:pStyle w:val="Title"/>
      </w:pPr>
      <w:r>
        <w:t>One Question Is Not a Measurement</w:t>
      </w:r>
    </w:p>
    <w:p>
      <w:r>
        <w:t>The easiest AI visibility test in the world takes about a minute. Open ChatGPT, ask who you should buy from in your category, and see whether your company comes up. Run it a dozen times and count. It is a real result, and it is also where most AI visibility analysis stops.</w:t>
      </w:r>
    </w:p>
    <w:p>
      <w:r>
        <w:t>A single question asked repeatedly tells you one thing with confidence: whether you win that question. It cannot tell you which questions you could win, and that is the only number that changes a plan.</w:t>
      </w:r>
    </w:p>
    <w:p>
      <w:r>
        <w:t>Nobody buys telecommunications equipment. A hospital IT director buys indoor cellular coverage for a new wing. An operator buys small cells for a shopping mall. A logistics firm buys a private network for a warehouse with bad Wi-Fi. Each of those is a different question, drawing on different sources, with a different set of vendors already in the answer. So a zero on one broad question is not a verdict. It is the result of one framing.</w:t>
      </w:r>
    </w:p>
    <w:p>
      <w:r>
        <w:t>Buyer questions fall into three shapes: category discovery (who are the best vendors for X), problem-first (how do I fix dead zones in a manufacturing plant) and head-to-head (affordable alternatives to a named competitor). A company can be invisible in the first, competitive in the third and absent from the second, all at the same time. That pattern is the plan.</w:t>
      </w:r>
    </w:p>
    <w:p>
      <w:r>
        <w:t>Five properties separate a number you can plan against from a number that felt convincing at the time: several engines rather than one; real buyer questions across the three shapes, written down and reused unchanged each month; search-grounded answers kept separate from model memory; failed runs excluded rather than scored; and every transcript stored with its sources. A sixth, for companies with a common name: does the report check the engine was talking about you at all.</w:t>
      </w:r>
    </w:p>
    <w:p>
      <w:r>
        <w:t>A telecom equipment maker I know well ran both tests in the same month. Both said zero. Only one said why. On the broad question, three of the four engines never searched; they answered from memory and named the incumbent from memory. No page on any website reaches that answer. On the narrower questions where engines did search, the sources were a short list of industry publications and analyst profiles, and the company appeared on none of them. Only one test said where the first point would come from.</w:t>
      </w:r>
    </w:p>
    <w:p>
      <w:r>
        <w:t>Fixing and measuring are different jobs, and the measuring job has been undersupplied. A fix without a measurement is a hope. A measurement without a fix is a report.</w:t>
      </w:r>
    </w:p>
    <w:p>
      <w:r>
        <w:t>Run the one-minute test. Then, before you spend anything on what it told you, ask twelve questions instead of one.</w:t>
      </w:r>
    </w:p>
    <w:p>
      <w:r>
        <w:t>*Full piece, with the method and the related reading: https://aeoanalyzers.com/blog/one-question-is-not-a-measurement · Run the twelve-question version free at https://aeoanalyzers.com*</w:t>
      </w:r>
    </w:p>
    <w:p/>
    <w:p>
      <w:pPr>
        <w:pStyle w:val="Heading1"/>
      </w:pPr>
      <w:r>
        <w:t>6. Reddit (adaptation — see gating note in §7)</w:t>
      </w:r>
    </w:p>
    <w:p>
      <w:r>
        <w:t>Title: The one-minute "ask ChatGPT who to buy from" test measures one question. Here's what it can't tell you.</w:t>
      </w:r>
    </w:p>
    <w:p>
      <w:r>
        <w:t>Body: Ran the one-minute test (ask ChatGPT who to buy from in a category, 12×, count) and a structured version (12 buyer questions across three shapes, 4 engines, transcripts stored) on the same company in the same month. Both said zero. Only the second said why: on the broad question, 3 of 4 engines never ran a search — they named the incumbent from memory, which no web page can reach. The narrower questions showed which industry pages the engines actually drew from. Curious whether others separate search-grounded answers from model-memory answers when they measure. Write-up (names no vendor): [link only once karma allows]</w:t>
      </w:r>
    </w:p>
    <w:p/>
    <w:p>
      <w:pPr>
        <w:pStyle w:val="Heading1"/>
      </w:pPr>
      <w:r>
        <w:t>7. Notes / discipline</w:t>
      </w:r>
    </w:p>
    <w:p>
      <w:pPr>
        <w:pStyle w:val="ListBullet"/>
      </w:pPr>
      <w:r>
        <w:rPr>
          <w:b/>
        </w:rPr>
        <w:t>Name nobody.</w:t>
      </w:r>
      <w:r>
        <w:t xml:space="preserve"> The post names no vendor and no practitioner; every syndicated copy keeps it that way. "A company I know well" stays unnamed.</w:t>
      </w:r>
    </w:p>
    <w:p>
      <w:pPr>
        <w:pStyle w:val="ListBullet"/>
      </w:pPr>
      <w:r>
        <w:rPr>
          <w:b/>
        </w:rPr>
        <w:t>Reddit stays comment-first, value-first, no links until karma earned</w:t>
      </w:r>
      <w:r>
        <w:t xml:space="preserve"> (account has low CQS; Part-1 posts were auto-removed 4× on the karma gate).</w:t>
      </w:r>
    </w:p>
    <w:p>
      <w:pPr>
        <w:pStyle w:val="ListBullet"/>
      </w:pPr>
      <w:r>
        <w:rPr>
          <w:b/>
        </w:rPr>
        <w:t>One platform per day</w:t>
      </w:r>
      <w:r>
        <w:t>, LinkedIn → X → Bluesky → Substack note, then Facebook and Medium.</w:t>
      </w:r>
    </w:p>
    <w:p>
      <w:pPr>
        <w:pStyle w:val="ListBullet"/>
      </w:pPr>
      <w:r>
        <w:t>Numbers in this pack: "three of four engines never searched" and "twelve questions, four engines" are from the post itself; no others are introduced.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